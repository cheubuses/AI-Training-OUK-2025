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E303" w14:textId="77777777" w:rsidR="00B470D5" w:rsidRPr="00C62091" w:rsidRDefault="00000000">
      <w:pPr>
        <w:pStyle w:val="Title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CodeBase Genius – Complete Guide</w:t>
      </w:r>
    </w:p>
    <w:p w14:paraId="4B2A16EE" w14:textId="745833B3" w:rsidR="008030FB" w:rsidRPr="00C62091" w:rsidRDefault="008030FB" w:rsidP="008030FB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Author : Cheruiyot Kipngeno</w:t>
      </w:r>
    </w:p>
    <w:p w14:paraId="64A40851" w14:textId="1819091A" w:rsidR="008030FB" w:rsidRDefault="008030FB" w:rsidP="008030FB">
      <w:pPr>
        <w:rPr>
          <w:rFonts w:ascii="Gill Sans MT" w:hAnsi="Gill Sans MT"/>
        </w:rPr>
      </w:pPr>
      <w:r w:rsidRPr="00C62091">
        <w:rPr>
          <w:rFonts w:ascii="Gill Sans MT" w:hAnsi="Gill Sans MT"/>
        </w:rPr>
        <w:t xml:space="preserve">Email: </w:t>
      </w:r>
      <w:hyperlink r:id="rId6" w:history="1">
        <w:r w:rsidRPr="00C62091">
          <w:rPr>
            <w:rStyle w:val="Hyperlink"/>
            <w:rFonts w:ascii="Gill Sans MT" w:hAnsi="Gill Sans MT"/>
          </w:rPr>
          <w:t>Cherukip@gmail.com</w:t>
        </w:r>
      </w:hyperlink>
    </w:p>
    <w:p w14:paraId="6B2E8C6A" w14:textId="11839F9E" w:rsidR="0033280B" w:rsidRPr="00C62091" w:rsidRDefault="0033280B" w:rsidP="008030FB">
      <w:pPr>
        <w:rPr>
          <w:rFonts w:ascii="Gill Sans MT" w:hAnsi="Gill Sans MT"/>
        </w:rPr>
      </w:pPr>
      <w:proofErr w:type="spellStart"/>
      <w:r>
        <w:rPr>
          <w:rFonts w:ascii="Gill Sans MT" w:hAnsi="Gill Sans MT"/>
        </w:rPr>
        <w:t>Github</w:t>
      </w:r>
      <w:proofErr w:type="spellEnd"/>
      <w:r>
        <w:rPr>
          <w:rFonts w:ascii="Gill Sans MT" w:hAnsi="Gill Sans MT"/>
        </w:rPr>
        <w:t xml:space="preserve"> - </w:t>
      </w:r>
      <w:hyperlink r:id="rId7" w:history="1">
        <w:r w:rsidRPr="00B31AC2">
          <w:rPr>
            <w:rStyle w:val="Hyperlink"/>
            <w:rFonts w:ascii="Gill Sans MT" w:hAnsi="Gill Sans MT"/>
          </w:rPr>
          <w:t>https://github.com/cheubuses/AI-Training-OUK-2025</w:t>
        </w:r>
      </w:hyperlink>
      <w:r>
        <w:rPr>
          <w:rFonts w:ascii="Gill Sans MT" w:hAnsi="Gill Sans MT"/>
        </w:rPr>
        <w:t xml:space="preserve"> </w:t>
      </w:r>
    </w:p>
    <w:p w14:paraId="6C9E7833" w14:textId="53ABD200" w:rsidR="008030FB" w:rsidRPr="00C62091" w:rsidRDefault="008030FB" w:rsidP="008030FB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Phone = 0722432764</w:t>
      </w:r>
    </w:p>
    <w:p w14:paraId="7CE5BA56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1. Introduction</w:t>
      </w:r>
    </w:p>
    <w:p w14:paraId="142A63B1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AI-powered code documentation generator built with JacLang backend and Streamlit frontend. It allows you to map a code repository, analyze code structure and quality, and generate AI-powered documentation.</w:t>
      </w:r>
    </w:p>
    <w:p w14:paraId="393F26E3" w14:textId="77777777" w:rsidR="00B470D5" w:rsidRPr="00C62091" w:rsidRDefault="00000000">
      <w:pPr>
        <w:pStyle w:val="Heading2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Features</w:t>
      </w:r>
    </w:p>
    <w:p w14:paraId="46C3A509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Repository mapping</w:t>
      </w:r>
    </w:p>
    <w:p w14:paraId="5A9F2A8D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Code analysis (functions, classes, complexity)</w:t>
      </w:r>
    </w:p>
    <w:p w14:paraId="27304CB9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AI-generated documentation using OpenAI</w:t>
      </w:r>
    </w:p>
    <w:p w14:paraId="02FC2576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Beautiful UI with Streamlit</w:t>
      </w:r>
    </w:p>
    <w:p w14:paraId="1E35C196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 xml:space="preserve">- Easy-to-use workflow: Upload code </w:t>
      </w:r>
      <w:r w:rsidRPr="00C62091">
        <w:rPr>
          <w:rFonts w:ascii="Arial" w:hAnsi="Arial" w:cs="Arial"/>
        </w:rPr>
        <w:t>→</w:t>
      </w:r>
      <w:r w:rsidRPr="00C62091">
        <w:rPr>
          <w:rFonts w:ascii="Gill Sans MT" w:hAnsi="Gill Sans MT"/>
        </w:rPr>
        <w:t xml:space="preserve"> Analyze </w:t>
      </w:r>
      <w:r w:rsidRPr="00C62091">
        <w:rPr>
          <w:rFonts w:ascii="Arial" w:hAnsi="Arial" w:cs="Arial"/>
        </w:rPr>
        <w:t>→</w:t>
      </w:r>
      <w:r w:rsidRPr="00C62091">
        <w:rPr>
          <w:rFonts w:ascii="Gill Sans MT" w:hAnsi="Gill Sans MT"/>
        </w:rPr>
        <w:t xml:space="preserve"> Generate docs</w:t>
      </w:r>
    </w:p>
    <w:p w14:paraId="47C8F88C" w14:textId="5A470BBF" w:rsidR="002C665F" w:rsidRPr="00C62091" w:rsidRDefault="002C665F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-Issues Experienced</w:t>
      </w:r>
    </w:p>
    <w:p w14:paraId="0F50674C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2. Prerequisites &amp; Installation</w:t>
      </w:r>
    </w:p>
    <w:p w14:paraId="1A9783E3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Python 3.10+, JacLang, Streamlit, OpenAI account &amp; API key</w:t>
      </w:r>
    </w:p>
    <w:p w14:paraId="41AB548F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3. Project Structure</w:t>
      </w:r>
    </w:p>
    <w:p w14:paraId="64D7DB85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br/>
        <w:t>CodebaseGenius/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frontend/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│</w:t>
      </w:r>
      <w:r w:rsidRPr="00C62091">
        <w:rPr>
          <w:rFonts w:ascii="Gill Sans MT" w:hAnsi="Gill Sans MT"/>
        </w:rPr>
        <w:t xml:space="preserve">   </w:t>
      </w:r>
      <w:r w:rsidRPr="00C62091">
        <w:rPr>
          <w:rFonts w:ascii="MS Gothic" w:eastAsia="MS Gothic" w:hAnsi="MS Gothic" w:cs="MS Gothic" w:hint="eastAsia"/>
        </w:rPr>
        <w:t>└──</w:t>
      </w:r>
      <w:r w:rsidRPr="00C62091">
        <w:rPr>
          <w:rFonts w:ascii="Gill Sans MT" w:hAnsi="Gill Sans MT"/>
        </w:rPr>
        <w:t xml:space="preserve"> app.py          # Streamlit UI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backend/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│</w:t>
      </w:r>
      <w:r w:rsidRPr="00C62091">
        <w:rPr>
          <w:rFonts w:ascii="Gill Sans MT" w:hAnsi="Gill Sans MT"/>
        </w:rPr>
        <w:t xml:space="preserve">   </w:t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RepoMapper.jac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│</w:t>
      </w:r>
      <w:r w:rsidRPr="00C62091">
        <w:rPr>
          <w:rFonts w:ascii="Gill Sans MT" w:hAnsi="Gill Sans MT"/>
        </w:rPr>
        <w:t xml:space="preserve">   </w:t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CodeAnalyzer.jac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│</w:t>
      </w:r>
      <w:r w:rsidRPr="00C62091">
        <w:rPr>
          <w:rFonts w:ascii="Gill Sans MT" w:hAnsi="Gill Sans MT"/>
        </w:rPr>
        <w:t xml:space="preserve">   </w:t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DocGenie.jac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│</w:t>
      </w:r>
      <w:r w:rsidRPr="00C62091">
        <w:rPr>
          <w:rFonts w:ascii="Gill Sans MT" w:hAnsi="Gill Sans MT"/>
        </w:rPr>
        <w:t xml:space="preserve">   </w:t>
      </w:r>
      <w:r w:rsidRPr="00C62091">
        <w:rPr>
          <w:rFonts w:ascii="MS Gothic" w:eastAsia="MS Gothic" w:hAnsi="MS Gothic" w:cs="MS Gothic" w:hint="eastAsia"/>
        </w:rPr>
        <w:t>└──</w:t>
      </w:r>
      <w:r w:rsidRPr="00C62091">
        <w:rPr>
          <w:rFonts w:ascii="Gill Sans MT" w:hAnsi="Gill Sans MT"/>
        </w:rPr>
        <w:t xml:space="preserve"> main.jac        # Pipeline orchestrator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requirements.txt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t>├──</w:t>
      </w:r>
      <w:r w:rsidRPr="00C62091">
        <w:rPr>
          <w:rFonts w:ascii="Gill Sans MT" w:hAnsi="Gill Sans MT"/>
        </w:rPr>
        <w:t xml:space="preserve"> .env</w:t>
      </w:r>
      <w:r w:rsidRPr="00C62091">
        <w:rPr>
          <w:rFonts w:ascii="Gill Sans MT" w:hAnsi="Gill Sans MT"/>
        </w:rPr>
        <w:br/>
      </w:r>
      <w:r w:rsidRPr="00C62091">
        <w:rPr>
          <w:rFonts w:ascii="MS Gothic" w:eastAsia="MS Gothic" w:hAnsi="MS Gothic" w:cs="MS Gothic" w:hint="eastAsia"/>
        </w:rPr>
        <w:lastRenderedPageBreak/>
        <w:t>└──</w:t>
      </w:r>
      <w:r w:rsidRPr="00C62091">
        <w:rPr>
          <w:rFonts w:ascii="Gill Sans MT" w:hAnsi="Gill Sans MT"/>
        </w:rPr>
        <w:t xml:space="preserve"> README.md</w:t>
      </w:r>
      <w:r w:rsidRPr="00C62091">
        <w:rPr>
          <w:rFonts w:ascii="Gill Sans MT" w:hAnsi="Gill Sans MT"/>
        </w:rPr>
        <w:br/>
      </w:r>
    </w:p>
    <w:p w14:paraId="480D7AE5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4. Backend Development with Jac</w:t>
      </w:r>
    </w:p>
    <w:p w14:paraId="48308D84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RepoMapper.jac</w:t>
      </w:r>
    </w:p>
    <w:p w14:paraId="09B1D121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br/>
        <w:t>walker RepoMapper {</w:t>
      </w:r>
      <w:r w:rsidRPr="00C62091">
        <w:rPr>
          <w:rFonts w:ascii="Gill Sans MT" w:hAnsi="Gill Sans MT"/>
        </w:rPr>
        <w:br/>
        <w:t xml:space="preserve">    has repo_path: str;</w:t>
      </w:r>
      <w:r w:rsidRPr="00C62091">
        <w:rPr>
          <w:rFonts w:ascii="Gill Sans MT" w:hAnsi="Gill Sans MT"/>
        </w:rPr>
        <w:br/>
        <w:t xml:space="preserve">    has file_list: list = [];</w:t>
      </w:r>
      <w:r w:rsidRPr="00C62091">
        <w:rPr>
          <w:rFonts w:ascii="Gill Sans MT" w:hAnsi="Gill Sans MT"/>
        </w:rPr>
        <w:br/>
        <w:t xml:space="preserve">    can map_repository(path: str) -&gt; list {</w:t>
      </w:r>
      <w:r w:rsidRPr="00C62091">
        <w:rPr>
          <w:rFonts w:ascii="Gill Sans MT" w:hAnsi="Gill Sans MT"/>
        </w:rPr>
        <w:br/>
        <w:t xml:space="preserve">        self.repo_path = path</w:t>
      </w:r>
      <w:r w:rsidRPr="00C62091">
        <w:rPr>
          <w:rFonts w:ascii="Gill Sans MT" w:hAnsi="Gill Sans MT"/>
        </w:rPr>
        <w:br/>
        <w:t xml:space="preserve">        print("Mapping repository structure...")</w:t>
      </w:r>
      <w:r w:rsidRPr="00C62091">
        <w:rPr>
          <w:rFonts w:ascii="Gill Sans MT" w:hAnsi="Gill Sans MT"/>
        </w:rPr>
        <w:br/>
        <w:t xml:space="preserve">        return self.file_list</w:t>
      </w:r>
      <w:r w:rsidRPr="00C62091">
        <w:rPr>
          <w:rFonts w:ascii="Gill Sans MT" w:hAnsi="Gill Sans MT"/>
        </w:rPr>
        <w:br/>
        <w:t xml:space="preserve">    }</w:t>
      </w:r>
      <w:r w:rsidRPr="00C62091">
        <w:rPr>
          <w:rFonts w:ascii="Gill Sans MT" w:hAnsi="Gill Sans MT"/>
        </w:rPr>
        <w:br/>
        <w:t>}</w:t>
      </w:r>
      <w:r w:rsidRPr="00C62091">
        <w:rPr>
          <w:rFonts w:ascii="Gill Sans MT" w:hAnsi="Gill Sans MT"/>
        </w:rPr>
        <w:br/>
      </w:r>
    </w:p>
    <w:p w14:paraId="05B0A01B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CodeAnalyzer.jac</w:t>
      </w:r>
    </w:p>
    <w:p w14:paraId="63FAD95D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br/>
        <w:t>walker CodeAnalyzer {</w:t>
      </w:r>
      <w:r w:rsidRPr="00C62091">
        <w:rPr>
          <w:rFonts w:ascii="Gill Sans MT" w:hAnsi="Gill Sans MT"/>
        </w:rPr>
        <w:br/>
        <w:t xml:space="preserve">    has file_path: str;</w:t>
      </w:r>
      <w:r w:rsidRPr="00C62091">
        <w:rPr>
          <w:rFonts w:ascii="Gill Sans MT" w:hAnsi="Gill Sans MT"/>
        </w:rPr>
        <w:br/>
        <w:t xml:space="preserve">    has analysis_results: dict = {};</w:t>
      </w:r>
      <w:r w:rsidRPr="00C62091">
        <w:rPr>
          <w:rFonts w:ascii="Gill Sans MT" w:hAnsi="Gill Sans MT"/>
        </w:rPr>
        <w:br/>
        <w:t xml:space="preserve">    can analyze_code(file_info: dict) -&gt; dict {</w:t>
      </w:r>
      <w:r w:rsidRPr="00C62091">
        <w:rPr>
          <w:rFonts w:ascii="Gill Sans MT" w:hAnsi="Gill Sans MT"/>
        </w:rPr>
        <w:br/>
        <w:t xml:space="preserve">        content = file_info["content"]</w:t>
      </w:r>
      <w:r w:rsidRPr="00C62091">
        <w:rPr>
          <w:rFonts w:ascii="Gill Sans MT" w:hAnsi="Gill Sans MT"/>
        </w:rPr>
        <w:br/>
        <w:t xml:space="preserve">        file_name = file_info["file_name"]</w:t>
      </w:r>
      <w:r w:rsidRPr="00C62091">
        <w:rPr>
          <w:rFonts w:ascii="Gill Sans MT" w:hAnsi="Gill Sans MT"/>
        </w:rPr>
        <w:br/>
        <w:t xml:space="preserve">        loc = py:eval(f"len('''{content}'''.split('\n'))")</w:t>
      </w:r>
      <w:r w:rsidRPr="00C62091">
        <w:rPr>
          <w:rFonts w:ascii="Gill Sans MT" w:hAnsi="Gill Sans MT"/>
        </w:rPr>
        <w:br/>
        <w:t xml:space="preserve">        result = {"file_name": file_name, "content": content, "lines_of_code": loc}</w:t>
      </w:r>
      <w:r w:rsidRPr="00C62091">
        <w:rPr>
          <w:rFonts w:ascii="Gill Sans MT" w:hAnsi="Gill Sans MT"/>
        </w:rPr>
        <w:br/>
        <w:t xml:space="preserve">        print(f"Analyzed {file_name}")</w:t>
      </w:r>
      <w:r w:rsidRPr="00C62091">
        <w:rPr>
          <w:rFonts w:ascii="Gill Sans MT" w:hAnsi="Gill Sans MT"/>
        </w:rPr>
        <w:br/>
        <w:t xml:space="preserve">        return result</w:t>
      </w:r>
      <w:r w:rsidRPr="00C62091">
        <w:rPr>
          <w:rFonts w:ascii="Gill Sans MT" w:hAnsi="Gill Sans MT"/>
        </w:rPr>
        <w:br/>
        <w:t xml:space="preserve">    }</w:t>
      </w:r>
      <w:r w:rsidRPr="00C62091">
        <w:rPr>
          <w:rFonts w:ascii="Gill Sans MT" w:hAnsi="Gill Sans MT"/>
        </w:rPr>
        <w:br/>
        <w:t>}</w:t>
      </w:r>
      <w:r w:rsidRPr="00C62091">
        <w:rPr>
          <w:rFonts w:ascii="Gill Sans MT" w:hAnsi="Gill Sans MT"/>
        </w:rPr>
        <w:br/>
      </w:r>
    </w:p>
    <w:p w14:paraId="2971AF69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DocGenie.jac</w:t>
      </w:r>
    </w:p>
    <w:p w14:paraId="096314D5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br/>
        <w:t>walker DocGenie {</w:t>
      </w:r>
      <w:r w:rsidRPr="00C62091">
        <w:rPr>
          <w:rFonts w:ascii="Gill Sans MT" w:hAnsi="Gill Sans MT"/>
        </w:rPr>
        <w:br/>
        <w:t xml:space="preserve">    has code_content: str = "";</w:t>
      </w:r>
      <w:r w:rsidRPr="00C62091">
        <w:rPr>
          <w:rFonts w:ascii="Gill Sans MT" w:hAnsi="Gill Sans MT"/>
        </w:rPr>
        <w:br/>
        <w:t xml:space="preserve">    has api_key: str = "";</w:t>
      </w:r>
      <w:r w:rsidRPr="00C62091">
        <w:rPr>
          <w:rFonts w:ascii="Gill Sans MT" w:hAnsi="Gill Sans MT"/>
        </w:rPr>
        <w:br/>
        <w:t xml:space="preserve">    has documentation: str = "";</w:t>
      </w:r>
      <w:r w:rsidRPr="00C62091">
        <w:rPr>
          <w:rFonts w:ascii="Gill Sans MT" w:hAnsi="Gill Sans MT"/>
        </w:rPr>
        <w:br/>
        <w:t xml:space="preserve">    can load_api_key() -&gt; str {</w:t>
      </w:r>
      <w:r w:rsidRPr="00C62091">
        <w:rPr>
          <w:rFonts w:ascii="Gill Sans MT" w:hAnsi="Gill Sans MT"/>
        </w:rPr>
        <w:br/>
        <w:t xml:space="preserve">        self.api_key = py:eval("import os; from dotenv import load_dotenv; load_dotenv(); os.getenv('OPENAI_API_KEY')")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lastRenderedPageBreak/>
        <w:t xml:space="preserve">        return self.api_key</w:t>
      </w:r>
      <w:r w:rsidRPr="00C62091">
        <w:rPr>
          <w:rFonts w:ascii="Gill Sans MT" w:hAnsi="Gill Sans MT"/>
        </w:rPr>
        <w:br/>
        <w:t xml:space="preserve">    }</w:t>
      </w:r>
      <w:r w:rsidRPr="00C62091">
        <w:rPr>
          <w:rFonts w:ascii="Gill Sans MT" w:hAnsi="Gill Sans MT"/>
        </w:rPr>
        <w:br/>
        <w:t xml:space="preserve">    can generate_docs(code_content: str) -&gt; str {</w:t>
      </w:r>
      <w:r w:rsidRPr="00C62091">
        <w:rPr>
          <w:rFonts w:ascii="Gill Sans MT" w:hAnsi="Gill Sans MT"/>
        </w:rPr>
        <w:br/>
        <w:t xml:space="preserve">        self.code_content = code_content</w:t>
      </w:r>
      <w:r w:rsidRPr="00C62091">
        <w:rPr>
          <w:rFonts w:ascii="Gill Sans MT" w:hAnsi="Gill Sans MT"/>
        </w:rPr>
        <w:br/>
        <w:t xml:space="preserve">        if self.api_key == "":</w:t>
      </w:r>
      <w:r w:rsidRPr="00C62091">
        <w:rPr>
          <w:rFonts w:ascii="Gill Sans MT" w:hAnsi="Gill Sans MT"/>
        </w:rPr>
        <w:br/>
        <w:t xml:space="preserve">            self.load_api_key()</w:t>
      </w:r>
      <w:r w:rsidRPr="00C62091">
        <w:rPr>
          <w:rFonts w:ascii="Gill Sans MT" w:hAnsi="Gill Sans MT"/>
        </w:rPr>
        <w:br/>
        <w:t xml:space="preserve">        result = py:exec(f'''</w:t>
      </w:r>
      <w:r w:rsidRPr="00C62091">
        <w:rPr>
          <w:rFonts w:ascii="Gill Sans MT" w:hAnsi="Gill Sans MT"/>
        </w:rPr>
        <w:br/>
        <w:t>import openai</w:t>
      </w:r>
      <w:r w:rsidRPr="00C62091">
        <w:rPr>
          <w:rFonts w:ascii="Gill Sans MT" w:hAnsi="Gill Sans MT"/>
        </w:rPr>
        <w:br/>
        <w:t>openai.api_key = "{self.api_key}"</w:t>
      </w:r>
      <w:r w:rsidRPr="00C62091">
        <w:rPr>
          <w:rFonts w:ascii="Gill Sans MT" w:hAnsi="Gill Sans MT"/>
        </w:rPr>
        <w:br/>
        <w:t>response = openai.Completion.create(</w:t>
      </w:r>
      <w:r w:rsidRPr="00C62091">
        <w:rPr>
          <w:rFonts w:ascii="Gill Sans MT" w:hAnsi="Gill Sans MT"/>
        </w:rPr>
        <w:br/>
        <w:t xml:space="preserve">    model="text-davinci-003",</w:t>
      </w:r>
      <w:r w:rsidRPr="00C62091">
        <w:rPr>
          <w:rFonts w:ascii="Gill Sans MT" w:hAnsi="Gill Sans MT"/>
        </w:rPr>
        <w:br/>
        <w:t xml:space="preserve">    prompt="Generate documentation for this code:\n{self.code_content}",</w:t>
      </w:r>
      <w:r w:rsidRPr="00C62091">
        <w:rPr>
          <w:rFonts w:ascii="Gill Sans MT" w:hAnsi="Gill Sans MT"/>
        </w:rPr>
        <w:br/>
        <w:t xml:space="preserve">    max_tokens=500</w:t>
      </w:r>
      <w:r w:rsidRPr="00C62091">
        <w:rPr>
          <w:rFonts w:ascii="Gill Sans MT" w:hAnsi="Gill Sans MT"/>
        </w:rPr>
        <w:br/>
        <w:t>)</w:t>
      </w:r>
      <w:r w:rsidRPr="00C62091">
        <w:rPr>
          <w:rFonts w:ascii="Gill Sans MT" w:hAnsi="Gill Sans MT"/>
        </w:rPr>
        <w:br/>
        <w:t>print(response.choices[0].text)</w:t>
      </w:r>
      <w:r w:rsidRPr="00C62091">
        <w:rPr>
          <w:rFonts w:ascii="Gill Sans MT" w:hAnsi="Gill Sans MT"/>
        </w:rPr>
        <w:br/>
        <w:t>''')</w:t>
      </w:r>
      <w:r w:rsidRPr="00C62091">
        <w:rPr>
          <w:rFonts w:ascii="Gill Sans MT" w:hAnsi="Gill Sans MT"/>
        </w:rPr>
        <w:br/>
        <w:t xml:space="preserve">        self.documentation = result</w:t>
      </w:r>
      <w:r w:rsidRPr="00C62091">
        <w:rPr>
          <w:rFonts w:ascii="Gill Sans MT" w:hAnsi="Gill Sans MT"/>
        </w:rPr>
        <w:br/>
        <w:t xml:space="preserve">        return self.documentation</w:t>
      </w:r>
      <w:r w:rsidRPr="00C62091">
        <w:rPr>
          <w:rFonts w:ascii="Gill Sans MT" w:hAnsi="Gill Sans MT"/>
        </w:rPr>
        <w:br/>
        <w:t xml:space="preserve">    }</w:t>
      </w:r>
      <w:r w:rsidRPr="00C62091">
        <w:rPr>
          <w:rFonts w:ascii="Gill Sans MT" w:hAnsi="Gill Sans MT"/>
        </w:rPr>
        <w:br/>
        <w:t>}</w:t>
      </w:r>
      <w:r w:rsidRPr="00C62091">
        <w:rPr>
          <w:rFonts w:ascii="Gill Sans MT" w:hAnsi="Gill Sans MT"/>
        </w:rPr>
        <w:br/>
      </w:r>
    </w:p>
    <w:p w14:paraId="3922E002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5. Frontend Development with Streamlit</w:t>
      </w:r>
    </w:p>
    <w:p w14:paraId="09F88226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br/>
        <w:t># frontend/app.py</w:t>
      </w:r>
      <w:r w:rsidRPr="00C62091">
        <w:rPr>
          <w:rFonts w:ascii="Gill Sans MT" w:hAnsi="Gill Sans MT"/>
        </w:rPr>
        <w:br/>
        <w:t>import streamlit as st</w:t>
      </w:r>
      <w:r w:rsidRPr="00C62091">
        <w:rPr>
          <w:rFonts w:ascii="Gill Sans MT" w:hAnsi="Gill Sans MT"/>
        </w:rPr>
        <w:br/>
        <w:t>import requests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br/>
        <w:t>st.title("CodeBase Genius")</w:t>
      </w:r>
      <w:r w:rsidRPr="00C62091">
        <w:rPr>
          <w:rFonts w:ascii="Gill Sans MT" w:hAnsi="Gill Sans MT"/>
        </w:rPr>
        <w:br/>
        <w:t>st.subheader("AI-Powered Code Documentation Generator")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br/>
        <w:t>uploaded_file = st.file_uploader("Upload your code file", type=['py', 'js', 'java'])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br/>
        <w:t>if uploaded_file:</w:t>
      </w:r>
      <w:r w:rsidRPr="00C62091">
        <w:rPr>
          <w:rFonts w:ascii="Gill Sans MT" w:hAnsi="Gill Sans MT"/>
        </w:rPr>
        <w:br/>
        <w:t xml:space="preserve">    content = uploaded_file.read().decode()</w:t>
      </w:r>
      <w:r w:rsidRPr="00C62091">
        <w:rPr>
          <w:rFonts w:ascii="Gill Sans MT" w:hAnsi="Gill Sans MT"/>
        </w:rPr>
        <w:br/>
        <w:t xml:space="preserve">    st.code(content, language='python')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br/>
        <w:t xml:space="preserve">    if st.button("Generate Documentation"):</w:t>
      </w:r>
      <w:r w:rsidRPr="00C62091">
        <w:rPr>
          <w:rFonts w:ascii="Gill Sans MT" w:hAnsi="Gill Sans MT"/>
        </w:rPr>
        <w:br/>
        <w:t xml:space="preserve">        with st.spinner("Analyzing code..."):</w:t>
      </w:r>
      <w:r w:rsidRPr="00C62091">
        <w:rPr>
          <w:rFonts w:ascii="Gill Sans MT" w:hAnsi="Gill Sans MT"/>
        </w:rPr>
        <w:br/>
        <w:t xml:space="preserve">            response = requests.post(</w:t>
      </w:r>
      <w:r w:rsidRPr="00C62091">
        <w:rPr>
          <w:rFonts w:ascii="Gill Sans MT" w:hAnsi="Gill Sans MT"/>
        </w:rPr>
        <w:br/>
        <w:t xml:space="preserve">                "http://localhost:8000/walker/run",</w:t>
      </w:r>
      <w:r w:rsidRPr="00C62091">
        <w:rPr>
          <w:rFonts w:ascii="Gill Sans MT" w:hAnsi="Gill Sans MT"/>
        </w:rPr>
        <w:br/>
        <w:t xml:space="preserve">                json={"name": "TaskManager.run_pipeline", "ctx": {"path": "/tmp"}}</w:t>
      </w:r>
      <w:r w:rsidRPr="00C62091">
        <w:rPr>
          <w:rFonts w:ascii="Gill Sans MT" w:hAnsi="Gill Sans MT"/>
        </w:rPr>
        <w:br/>
        <w:t xml:space="preserve">            )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lastRenderedPageBreak/>
        <w:t xml:space="preserve">            st.success("Documentation generated!")</w:t>
      </w:r>
      <w:r w:rsidRPr="00C62091">
        <w:rPr>
          <w:rFonts w:ascii="Gill Sans MT" w:hAnsi="Gill Sans MT"/>
        </w:rPr>
        <w:br/>
        <w:t xml:space="preserve">            st.markdown(response.json().get("documentation", "No docs returned"))</w:t>
      </w:r>
      <w:r w:rsidRPr="00C62091">
        <w:rPr>
          <w:rFonts w:ascii="Gill Sans MT" w:hAnsi="Gill Sans MT"/>
        </w:rPr>
        <w:br/>
      </w:r>
    </w:p>
    <w:p w14:paraId="1DA5A1FB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6. Running the Application</w:t>
      </w:r>
    </w:p>
    <w:p w14:paraId="7643DA2B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br/>
        <w:t>1. Start backend:</w:t>
      </w:r>
      <w:r w:rsidRPr="00C62091">
        <w:rPr>
          <w:rFonts w:ascii="Gill Sans MT" w:hAnsi="Gill Sans MT"/>
        </w:rPr>
        <w:br/>
        <w:t>cd backend</w:t>
      </w:r>
      <w:r w:rsidRPr="00C62091">
        <w:rPr>
          <w:rFonts w:ascii="Gill Sans MT" w:hAnsi="Gill Sans MT"/>
        </w:rPr>
        <w:br/>
        <w:t>jac serve main.jac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br/>
        <w:t>2. Start frontend (new terminal):</w:t>
      </w:r>
      <w:r w:rsidRPr="00C62091">
        <w:rPr>
          <w:rFonts w:ascii="Gill Sans MT" w:hAnsi="Gill Sans MT"/>
        </w:rPr>
        <w:br/>
        <w:t>cd frontend</w:t>
      </w:r>
      <w:r w:rsidRPr="00C62091">
        <w:rPr>
          <w:rFonts w:ascii="Gill Sans MT" w:hAnsi="Gill Sans MT"/>
        </w:rPr>
        <w:br/>
        <w:t>source ../venv/bin/activate</w:t>
      </w:r>
      <w:r w:rsidRPr="00C62091">
        <w:rPr>
          <w:rFonts w:ascii="Gill Sans MT" w:hAnsi="Gill Sans MT"/>
        </w:rPr>
        <w:br/>
        <w:t>streamlit run app.py</w:t>
      </w:r>
      <w:r w:rsidRPr="00C62091">
        <w:rPr>
          <w:rFonts w:ascii="Gill Sans MT" w:hAnsi="Gill Sans MT"/>
        </w:rPr>
        <w:br/>
      </w:r>
      <w:r w:rsidRPr="00C62091">
        <w:rPr>
          <w:rFonts w:ascii="Gill Sans MT" w:hAnsi="Gill Sans MT"/>
        </w:rPr>
        <w:br/>
        <w:t>3. Open browser at http://localhost:8501</w:t>
      </w:r>
      <w:r w:rsidRPr="00C62091">
        <w:rPr>
          <w:rFonts w:ascii="Gill Sans MT" w:hAnsi="Gill Sans MT"/>
        </w:rPr>
        <w:br/>
      </w:r>
    </w:p>
    <w:p w14:paraId="2415A879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7. Best Practices</w:t>
      </w:r>
    </w:p>
    <w:p w14:paraId="6DECDF61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Keep frontend and backend separate</w:t>
      </w:r>
    </w:p>
    <w:p w14:paraId="334279A2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Always use a virtual environment</w:t>
      </w:r>
    </w:p>
    <w:p w14:paraId="18411D30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Add .env and venv/ to .gitignore</w:t>
      </w:r>
    </w:p>
    <w:p w14:paraId="15096C0B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Never commit API keys</w:t>
      </w:r>
    </w:p>
    <w:p w14:paraId="25829EEA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Keep documentation updated</w:t>
      </w:r>
    </w:p>
    <w:p w14:paraId="1F174456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Use descriptive file names and PascalCase for classes</w:t>
      </w:r>
    </w:p>
    <w:p w14:paraId="5AA55C1A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8. Troubleshooting</w:t>
      </w:r>
    </w:p>
    <w:p w14:paraId="14CB2884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jac: command not found: Reinstall JacLang &amp; ensure in PATH</w:t>
      </w:r>
    </w:p>
    <w:p w14:paraId="50DE05FA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 xml:space="preserve">- Port already in use: lsof -i :8000 </w:t>
      </w:r>
      <w:r w:rsidRPr="00C62091">
        <w:rPr>
          <w:rFonts w:ascii="Arial" w:hAnsi="Arial" w:cs="Arial"/>
        </w:rPr>
        <w:t>→</w:t>
      </w:r>
      <w:r w:rsidRPr="00C62091">
        <w:rPr>
          <w:rFonts w:ascii="Gill Sans MT" w:hAnsi="Gill Sans MT"/>
        </w:rPr>
        <w:t xml:space="preserve"> kill -9 &lt;PID&gt;</w:t>
      </w:r>
    </w:p>
    <w:p w14:paraId="7098203C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Module not found: Activate virtual environment &amp; reinstall requirements</w:t>
      </w:r>
    </w:p>
    <w:p w14:paraId="17198487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OpenAI API Error: Verify .env API key &amp; account credits</w:t>
      </w:r>
    </w:p>
    <w:p w14:paraId="48FDE3B8" w14:textId="77777777" w:rsidR="00B470D5" w:rsidRPr="00C62091" w:rsidRDefault="00000000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>9. Resources</w:t>
      </w:r>
    </w:p>
    <w:p w14:paraId="4F15D7EB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JacLang: https://docs.jac-lang.org</w:t>
      </w:r>
    </w:p>
    <w:p w14:paraId="1409368E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>- Streamlit: https://docs.streamlit.io</w:t>
      </w:r>
    </w:p>
    <w:p w14:paraId="407E9371" w14:textId="77777777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lastRenderedPageBreak/>
        <w:t>- OpenAI API: https://platform.openai.com/docs</w:t>
      </w:r>
    </w:p>
    <w:p w14:paraId="52EB362F" w14:textId="45BC429D" w:rsidR="00B470D5" w:rsidRPr="00C62091" w:rsidRDefault="00000000">
      <w:pPr>
        <w:rPr>
          <w:rFonts w:ascii="Gill Sans MT" w:hAnsi="Gill Sans MT"/>
        </w:rPr>
      </w:pPr>
      <w:r w:rsidRPr="00C62091">
        <w:rPr>
          <w:rFonts w:ascii="Gill Sans MT" w:hAnsi="Gill Sans MT"/>
        </w:rPr>
        <w:t xml:space="preserve">- Python venv: </w:t>
      </w:r>
      <w:hyperlink r:id="rId8" w:history="1">
        <w:r w:rsidR="002C665F" w:rsidRPr="00C62091">
          <w:rPr>
            <w:rStyle w:val="Hyperlink"/>
            <w:rFonts w:ascii="Gill Sans MT" w:hAnsi="Gill Sans MT"/>
          </w:rPr>
          <w:t>https://docs.python.org/3/tutorial/venv.html</w:t>
        </w:r>
      </w:hyperlink>
    </w:p>
    <w:p w14:paraId="1E37027A" w14:textId="77777777" w:rsidR="002C665F" w:rsidRPr="00C62091" w:rsidRDefault="002C665F">
      <w:pPr>
        <w:rPr>
          <w:rFonts w:ascii="Gill Sans MT" w:hAnsi="Gill Sans MT"/>
        </w:rPr>
      </w:pPr>
    </w:p>
    <w:p w14:paraId="58F2B7C3" w14:textId="77777777" w:rsidR="002C665F" w:rsidRPr="00C62091" w:rsidRDefault="002C665F">
      <w:pPr>
        <w:rPr>
          <w:rFonts w:ascii="Gill Sans MT" w:hAnsi="Gill Sans MT"/>
        </w:rPr>
      </w:pPr>
    </w:p>
    <w:p w14:paraId="4A2F6DB7" w14:textId="0B9A78A5" w:rsidR="002C665F" w:rsidRPr="00C62091" w:rsidRDefault="002C665F" w:rsidP="002C665F">
      <w:pPr>
        <w:pStyle w:val="Heading1"/>
        <w:rPr>
          <w:rFonts w:ascii="Gill Sans MT" w:hAnsi="Gill Sans MT"/>
          <w:sz w:val="22"/>
          <w:szCs w:val="22"/>
        </w:rPr>
      </w:pPr>
      <w:r w:rsidRPr="00C62091">
        <w:rPr>
          <w:rFonts w:ascii="Gill Sans MT" w:hAnsi="Gill Sans MT"/>
          <w:sz w:val="22"/>
          <w:szCs w:val="22"/>
        </w:rPr>
        <w:t xml:space="preserve">10. </w:t>
      </w:r>
      <w:r w:rsidRPr="00C62091">
        <w:rPr>
          <w:rFonts w:ascii="Gill Sans MT" w:hAnsi="Gill Sans MT"/>
          <w:sz w:val="22"/>
          <w:szCs w:val="22"/>
        </w:rPr>
        <w:t>Issues Experienced</w:t>
      </w:r>
    </w:p>
    <w:p w14:paraId="33FA7499" w14:textId="77777777" w:rsidR="002C665F" w:rsidRPr="00C62091" w:rsidRDefault="002C665F" w:rsidP="002C665F">
      <w:pPr>
        <w:rPr>
          <w:rFonts w:ascii="Gill Sans MT" w:hAnsi="Gill Sans MT"/>
        </w:rPr>
      </w:pPr>
    </w:p>
    <w:p w14:paraId="071B0080" w14:textId="4410C6FA" w:rsidR="002C665F" w:rsidRPr="00C62091" w:rsidRDefault="002C665F" w:rsidP="002C665F">
      <w:pPr>
        <w:pStyle w:val="ListParagraph"/>
        <w:numPr>
          <w:ilvl w:val="0"/>
          <w:numId w:val="10"/>
        </w:numPr>
        <w:rPr>
          <w:rFonts w:ascii="Gill Sans MT" w:hAnsi="Gill Sans MT"/>
        </w:rPr>
      </w:pPr>
      <w:r w:rsidRPr="00C62091">
        <w:rPr>
          <w:rFonts w:ascii="Gill Sans MT" w:hAnsi="Gill Sans MT"/>
        </w:rPr>
        <w:t xml:space="preserve">Issues in publishing to </w:t>
      </w:r>
      <w:proofErr w:type="spellStart"/>
      <w:r w:rsidRPr="00C62091">
        <w:rPr>
          <w:rFonts w:ascii="Gill Sans MT" w:hAnsi="Gill Sans MT"/>
        </w:rPr>
        <w:t>github</w:t>
      </w:r>
      <w:proofErr w:type="spellEnd"/>
    </w:p>
    <w:p w14:paraId="7EAFCD34" w14:textId="77777777" w:rsidR="002C665F" w:rsidRPr="00C62091" w:rsidRDefault="002C665F" w:rsidP="002C665F">
      <w:pPr>
        <w:pStyle w:val="ListParagraph"/>
        <w:numPr>
          <w:ilvl w:val="0"/>
          <w:numId w:val="10"/>
        </w:numPr>
        <w:rPr>
          <w:rFonts w:ascii="Gill Sans MT" w:hAnsi="Gill Sans MT"/>
        </w:rPr>
      </w:pPr>
    </w:p>
    <w:p w14:paraId="34B6419D" w14:textId="77777777" w:rsidR="002C665F" w:rsidRPr="00C62091" w:rsidRDefault="002C665F" w:rsidP="002C665F">
      <w:pPr>
        <w:rPr>
          <w:rFonts w:ascii="Gill Sans MT" w:hAnsi="Gill Sans MT"/>
        </w:rPr>
      </w:pPr>
    </w:p>
    <w:sectPr w:rsidR="002C665F" w:rsidRPr="00C62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12E38"/>
    <w:multiLevelType w:val="hybridMultilevel"/>
    <w:tmpl w:val="50FE7B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791779">
    <w:abstractNumId w:val="8"/>
  </w:num>
  <w:num w:numId="2" w16cid:durableId="1542593110">
    <w:abstractNumId w:val="6"/>
  </w:num>
  <w:num w:numId="3" w16cid:durableId="498425537">
    <w:abstractNumId w:val="5"/>
  </w:num>
  <w:num w:numId="4" w16cid:durableId="599144321">
    <w:abstractNumId w:val="4"/>
  </w:num>
  <w:num w:numId="5" w16cid:durableId="539975951">
    <w:abstractNumId w:val="7"/>
  </w:num>
  <w:num w:numId="6" w16cid:durableId="1403797839">
    <w:abstractNumId w:val="3"/>
  </w:num>
  <w:num w:numId="7" w16cid:durableId="275985688">
    <w:abstractNumId w:val="2"/>
  </w:num>
  <w:num w:numId="8" w16cid:durableId="1803889715">
    <w:abstractNumId w:val="1"/>
  </w:num>
  <w:num w:numId="9" w16cid:durableId="677775841">
    <w:abstractNumId w:val="0"/>
  </w:num>
  <w:num w:numId="10" w16cid:durableId="912087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EC3"/>
    <w:rsid w:val="002C665F"/>
    <w:rsid w:val="00326F90"/>
    <w:rsid w:val="0033280B"/>
    <w:rsid w:val="00516F74"/>
    <w:rsid w:val="008030FB"/>
    <w:rsid w:val="00AA1D8D"/>
    <w:rsid w:val="00B470D5"/>
    <w:rsid w:val="00B47730"/>
    <w:rsid w:val="00C620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1CED5"/>
  <w14:defaultImageDpi w14:val="300"/>
  <w15:docId w15:val="{61193796-4DDF-432D-8416-4B95AC67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66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venv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heubuses/AI-Training-OUK-20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erukip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Cheruiyot buses</cp:lastModifiedBy>
  <cp:revision>3</cp:revision>
  <dcterms:created xsi:type="dcterms:W3CDTF">2025-11-10T18:49:00Z</dcterms:created>
  <dcterms:modified xsi:type="dcterms:W3CDTF">2025-11-10T19:26:00Z</dcterms:modified>
  <cp:category/>
</cp:coreProperties>
</file>